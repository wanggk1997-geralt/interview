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Reader Writer Lock Interview Review</w:t>
      </w:r>
    </w:p>
    <w:p>
      <w:r>
        <w:t>Pure Storage Concurrency Coding 复习笔记  |  Java ReentrantLock 和 Condition</w:t>
      </w:r>
    </w:p>
    <w:p>
      <w:r>
        <w:t>学习目标：能解释读写锁、独立实现 Writer Preferred 版本、推演 Condition 的唤醒和中断路径，并指出简化实现的限制。</w:t>
      </w:r>
    </w:p>
    <w:p>
      <w:pPr>
        <w:pStyle w:val="Heading1"/>
      </w:pPr>
      <w:r>
        <w:t>1 核心规则与内部状态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当前状态</w:t>
            </w:r>
          </w:p>
        </w:tc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新 Reader</w:t>
            </w:r>
          </w:p>
        </w:tc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新 Writer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无活跃持锁者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可进入（若无排队 Writer）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可进入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存在一个或多个 Reader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可并发（若无排队 Writer）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等待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存在 Writer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等待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等待</w:t>
            </w:r>
          </w:p>
        </w:tc>
      </w:tr>
    </w:tbl>
    <w:p>
      <w:pPr>
        <w:spacing w:after="0"/>
      </w:pPr>
    </w:p>
    <w:p>
      <w:pPr>
        <w:pStyle w:val="ListBullet"/>
      </w:pPr>
      <w:r>
        <w:t>activeReaders：当前持有读权限的 Reader 数量；在 readLock 成功时 +1，在 readUnlock 时 −1。</w:t>
      </w:r>
    </w:p>
    <w:p>
      <w:pPr>
        <w:pStyle w:val="ListBullet"/>
      </w:pPr>
      <w:r>
        <w:t>isWriting：是否已有一个 Writer 持有逻辑写权限；writeLock 成功时设为 true，writeUnlock 时设为 false。</w:t>
      </w:r>
    </w:p>
    <w:p>
      <w:pPr>
        <w:pStyle w:val="ListBullet"/>
      </w:pPr>
      <w:r>
        <w:t>waitingWriters：正在申请但尚未获得写权限的 Writer 数量；在 writeLock 内登记与清理，绝不放到 writeUnlock 再减。</w:t>
      </w:r>
    </w:p>
    <w:p>
      <w:pPr>
        <w:pStyle w:val="ListBullet"/>
      </w:pPr>
      <w:r>
        <w:t>ReentrantLock：短时间保护上述状态变量，不等于整个业务读/写期间都持有内部锁。</w:t>
      </w:r>
    </w:p>
    <w:p>
      <w:pPr>
        <w:pStyle w:val="Heading2"/>
      </w:pPr>
      <w:r>
        <w:t>必须背熟的两个等待条件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// Reader: 等待正在写的 Writer，且不得越过排队 Writer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while (isWriting || waitingWriters &gt; 0) canRead.await();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// Writer: 只等待活跃 Reader 或活跃 Writer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while (isWriting || activeReaders &gt; 0) canWrite.await();</w:t>
      </w:r>
    </w:p>
    <w:p>
      <w:r>
        <w:t>常见错误：让 Writer 等待 waitingWriters &gt; 0，会把它自己的等待登记也算进去，导致无法进入。</w:t>
      </w:r>
    </w:p>
    <w:p>
      <w:pPr>
        <w:pStyle w:val="Heading1"/>
      </w:pPr>
      <w:r>
        <w:t>2 可讲解的 Java 手写版本</w:t>
      </w:r>
    </w:p>
    <w:p>
      <w:r>
        <w:t>约定：不支持可重入、读升级为写、超时、严格 FIFO，也不验证调用 unlock 的线程所有权；调用者必须正确配对。同一线程不得重复获取本逻辑锁。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import java.util.concurrent.locks.Condition;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import java.util.concurrent.locks.ReentrantLock;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public class WriterPreferredRWLock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final ReentrantLock mutex = new ReentrantLock();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final Condition canRead = mutex.newCondition();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final Condition canWrite = mutex.newCondition();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int activeReaders = 0;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int waitingWriters = 0;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private boolean isWriting = false;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public void readLock()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mutex.lock();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while (isWriting || waitingWriters &gt; 0) canRead.await();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activeReaders++;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} finally { mutex.unlock();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public void readUnlock()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mutex.lock();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if (activeReaders == 0) throw new IllegalStateException();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activeReaders--;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if (activeReaders == 0 &amp;&amp; waitingWriters &gt; 0)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canWrite.signal();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} finally { mutex.unlock();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public void writeLock()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mutex.lock();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waitingWriters++;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try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while (isWriting || activeReaders &gt; 0)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    canWrite.await();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isWriting = true;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} finally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waitingWriters--;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// 被中断、尚未取得逻辑写锁时进行接力通知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if (!isWriting)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    if (waitingWriters == 0) canRead.signalAll();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    else if (activeReaders == 0) canWrite.signal();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} finally { mutex.unlock();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public void writeUnlock()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mutex.lock();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if (!isWriting) throw new IllegalStateException();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isWriting = false;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if (waitingWriters &gt; 0) canWrite.signal();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    else canRead.signalAll();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    } finally { mutex.unlock();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E2D41"/>
          <w:sz w:val="14"/>
        </w:rPr>
        <w:t>}</w:t>
      </w:r>
    </w:p>
    <w:p>
      <w:r>
        <w:t>为什么 writeLock 使用嵌套 finally：内层负责成对清理 waitingWriters，外层独立确保释放 mutex。单层 finally 也能写对，但必须先通知后 unlock，且避免中途异常跳过 unlock。</w:t>
      </w:r>
    </w:p>
    <w:p>
      <w:pPr>
        <w:pStyle w:val="Heading1"/>
      </w:pPr>
      <w:r>
        <w:t>3 await 为什么一定搭配 while</w:t>
      </w:r>
    </w:p>
    <w:p>
      <w:pPr>
        <w:pStyle w:val="ListBullet"/>
      </w:pPr>
      <w:r>
        <w:t>await() 原子释放关联的内部 Mutex，然后进入 Condition 等待；返回前必须再次取得同一个 Mutex。</w:t>
      </w:r>
    </w:p>
    <w:p>
      <w:pPr>
        <w:pStyle w:val="ListBullet"/>
      </w:pPr>
      <w:r>
        <w:t>signal()/signalAll() 仅让等待者获得重新竞争 Mutex 的机会，并不直接交出锁或保证等待谓词成立。</w:t>
      </w:r>
    </w:p>
    <w:p>
      <w:pPr>
        <w:pStyle w:val="ListBullet"/>
      </w:pPr>
      <w:r>
        <w:t>Spurious Wakeup：Java 规范允许没有正常 signal 的返回；所以不能把一次返回视为条件满足。</w:t>
      </w:r>
    </w:p>
    <w:p>
      <w:pPr>
        <w:pStyle w:val="ListBullet"/>
      </w:pPr>
      <w:r>
        <w:t>即使正常收到 signal，另一个新来的 Writer 也可能先取得 Mutex 并设置 isWriting = true。Reader 重获 Mutex 后必须重新检查。</w:t>
      </w:r>
    </w:p>
    <w:p>
      <w:pPr>
        <w:pStyle w:val="Heading2"/>
      </w:pPr>
      <w:r>
        <w:t>关键时间线</w:t>
      </w:r>
    </w:p>
    <w:p>
      <w:r>
        <w:t>Writer A 写入 → Reader B await 并释放 Mutex → A 清除 isWriting 且 signal Reader → A unlock Mutex → 新来的 Writer C 抢先 lock 并设置 isWriting=true → B 重新获得 Mutex → while 检查失败，再次 await。</w:t>
      </w:r>
    </w:p>
    <w:p>
      <w:r>
        <w:t>if 只检查一次，B 就可能在 Writer C 写入期间错误地读取。精简英文回答：A signal means the condition may have changed, not that it is guaranteed to hold. Always recheck the predicate after reacquiring the lock.</w:t>
      </w:r>
    </w:p>
    <w:p>
      <w:pPr>
        <w:pStyle w:val="Heading1"/>
      </w:pPr>
      <w:r>
        <w:t>4 Writer Preference 与公平性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策略</w:t>
            </w:r>
          </w:p>
        </w:tc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Reader 进入规则</w:t>
            </w:r>
          </w:p>
        </w:tc>
        <w:tc>
          <w:tcPr>
            <w:tcW w:type="dxa" w:w="3331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典型风险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Reader Preferred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没有活跃 Writer 就可进入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新 Reader 不断到来导致 Writer starvation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Writer Preferred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没有活跃 Writer，也没有等待 Writer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持续 Writer 流量导致 Reader starvation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FIFO Fair RWLock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按统一请求队列顺序；连续 Reader 可批量进入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6"/>
              </w:rPr>
              <w:t>实现复杂、吞吐量有时下降</w:t>
            </w:r>
          </w:p>
        </w:tc>
      </w:tr>
    </w:tbl>
    <w:p>
      <w:pPr>
        <w:spacing w:after="0"/>
      </w:pPr>
    </w:p>
    <w:p>
      <w:r>
        <w:t>new ReentrantLock(true) 只能改变内部 Mutex 的公平竞争方式，不能自动把 canRead 与 canWrite 两条 Condition 等待队列合成为统一的 FIFO 请求队列。</w:t>
      </w:r>
    </w:p>
    <w:p>
      <w:r>
        <w:t>FIFO 示例：R1、R2、W3、R4、R5、W6、R7 → {R1,R2} 同读 → W3 → {R4,R5} 同读 → W6 → R7。</w:t>
      </w:r>
    </w:p>
    <w:p>
      <w:pPr>
        <w:pStyle w:val="Heading1"/>
      </w:pPr>
      <w:r>
        <w:t>5 中断、通知和最常见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Bug</w:t>
            </w:r>
          </w:p>
        </w:tc>
        <w:tc>
          <w:tcPr>
            <w:tcW w:type="dxa" w:w="4997"/>
            <w:vAlign w:val="center"/>
            <w:shd w:fill="DCE7F1"/>
          </w:tcPr>
          <w:p>
            <w:pPr>
              <w:spacing w:after="20"/>
            </w:pPr>
            <w:r>
              <w:rPr>
                <w:b/>
                <w:sz w:val="16"/>
              </w:rPr>
              <w:t>后果／正确做法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readLock finally 中 activeReaders--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刚拿到读权限就被释放；只在 readUnlock 减计数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writeUnlock 才 waitingWriters--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持写锁期间仍误算在等待者中；应在 writeLock 成功或中断时清理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mutex.unlock() 后 signal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Condition 通常抛 IllegalMonitorStateException；必须持有 Mutex 时 signal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没有 try/finally 解锁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异常使内部 Mutex 泄漏；任何获取后的路径都要确保释放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await 用 if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可能因虚假唤醒或重获锁前状态变化破坏互斥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最后一个 Writer 中断时只减计数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Reader 已经睡眠，不会因变量变化自动醒；应适当 signalAll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每次 Reader 解锁都唤醒 Writer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其他 Reader 仍在读，唤醒无效；通常最后一个 Reader 离开时 signal</w:t>
            </w:r>
          </w:p>
        </w:tc>
      </w:tr>
    </w:tbl>
    <w:p>
      <w:pPr>
        <w:spacing w:after="0"/>
      </w:pPr>
    </w:p>
    <w:p>
      <w:r>
        <w:t>Signal 的选择：最后一个 Reader 离开且存在 Waiting Writer → canWrite.signal()；Writer 释放且还有 Waiting Writer → canWrite.signal()；否则 canRead.signalAll()。被中断的 Writer 清理后，若最后一个等待 Writer 离开且无活跃 Writer，通知 Reader；若还有等待 Writer 且资源空闲，确保下一个 Writer 有进展机会。</w:t>
      </w:r>
    </w:p>
    <w:p>
      <w:pPr>
        <w:pStyle w:val="Heading1"/>
      </w:pPr>
      <w:r>
        <w:t>6 面试答题策略和自测题</w:t>
      </w:r>
    </w:p>
    <w:p>
      <w:pPr>
        <w:pStyle w:val="ListBullet"/>
      </w:pPr>
      <w:r>
        <w:t>先列不变量：activeReaders &gt;= 0；Writer 活跃时 activeReaders == 0；任何时候最多一个 Writer。</w:t>
      </w:r>
    </w:p>
    <w:p>
      <w:pPr>
        <w:pStyle w:val="ListBullet"/>
      </w:pPr>
      <w:r>
        <w:t>先写两个 Lock 方法，再写 Unlock 和通知；最后补 Interrupt 路径。</w:t>
      </w:r>
    </w:p>
    <w:p>
      <w:pPr>
        <w:pStyle w:val="ListBullet"/>
      </w:pPr>
      <w:r>
        <w:t>用三条时间线验证：多个 Reader；Reader→Writer→新 Reader；Waiting Writer 被 Interrupt。</w:t>
      </w:r>
    </w:p>
    <w:p>
      <w:pPr>
        <w:pStyle w:val="ListBullet"/>
      </w:pPr>
      <w:r>
        <w:t>区分逻辑持锁状态与内部 Mutex：业务读写期间不一直持有 Mutex。</w:t>
      </w:r>
    </w:p>
    <w:p>
      <w:pPr>
        <w:pStyle w:val="Heading2"/>
      </w:pPr>
      <w:r>
        <w:t>Q1 为什么 Reader Lock 需要 waitingWriters &gt; 0？</w:t>
      </w:r>
    </w:p>
    <w:p>
      <w:r>
        <w:t>参考答案：防止新 Reader 不断进入，使等待中的 Writer 永远等不到 activeReaders 归零。</w:t>
      </w:r>
    </w:p>
    <w:p>
      <w:pPr>
        <w:pStyle w:val="Heading2"/>
      </w:pPr>
      <w:r>
        <w:t>Q2 为什么最后一个 Reader 解锁才 signal Writer？</w:t>
      </w:r>
    </w:p>
    <w:p>
      <w:r>
        <w:t>参考答案：Writer 必须独占；只要 activeReaders &gt; 0，唤醒 Writer 也是无效的。</w:t>
      </w:r>
    </w:p>
    <w:p>
      <w:pPr>
        <w:pStyle w:val="Heading2"/>
      </w:pPr>
      <w:r>
        <w:t>Q3 一个 Reader 被 signal 后可以直接 activeReaders++ 吗？</w:t>
      </w:r>
    </w:p>
    <w:p>
      <w:r>
        <w:t>参考答案：不能。它必须重新获取 Mutex，再通过 while 重新检查条件，才可增加计数。</w:t>
      </w:r>
    </w:p>
    <w:p>
      <w:pPr>
        <w:pStyle w:val="Heading2"/>
      </w:pPr>
      <w:r>
        <w:t>Q4 最后一个 Waiting Writer 中断后，为什么只 waitingWriters-- 不够？</w:t>
      </w:r>
    </w:p>
    <w:p>
      <w:r>
        <w:t>参考答案：Condition 上的 Reader 仍在休眠；条件变化不会自动 signal，需通知它们重新检查。</w:t>
      </w:r>
    </w:p>
    <w:p>
      <w:pPr>
        <w:pStyle w:val="Heading2"/>
      </w:pPr>
      <w:r>
        <w:t>Q5 Writer Preferred 为什么还可能发生 Reader Starvation？</w:t>
      </w:r>
    </w:p>
    <w:p>
      <w:r>
        <w:t>参考答案：源源不断的 Writer 维持 waitingWriters &gt; 0，Reader 一直被阻止进入。</w:t>
      </w:r>
    </w:p>
    <w:p>
      <w:pPr>
        <w:pStyle w:val="Heading2"/>
      </w:pPr>
      <w:r>
        <w:t>Q6 Writer 正常获得逻辑写锁后为何不减 activeReaders？</w:t>
      </w:r>
    </w:p>
    <w:p>
      <w:r>
        <w:t>参考答案：Writer 不属于 Reader；它只需要清除等待登记并设 isWriting=true，解锁时设 false。</w:t>
      </w:r>
    </w:p>
    <w:p>
      <w:pPr>
        <w:pStyle w:val="Heading2"/>
      </w:pPr>
      <w:r>
        <w:t>Q7 公平 ReentrantLock 是否保证公平 RWLock？</w:t>
      </w:r>
    </w:p>
    <w:p>
      <w:r>
        <w:t>参考答案：否。内部 Mutex 的获取队列不代表跨两个 Condition 的逻辑读写请求顺序。</w:t>
      </w:r>
    </w:p>
    <w:p>
      <w:pPr>
        <w:pStyle w:val="Heading2"/>
      </w:pPr>
      <w:r>
        <w:t>Q8 这个实现能直接投产吗？</w:t>
      </w:r>
    </w:p>
    <w:p>
      <w:r>
        <w:t>参考答案：不建议：缺少线程所有权、可重入、升级、关闭/超时等语义和压力测试；生产优先标准库 ReentrantReadWriteLock。</w:t>
      </w:r>
    </w:p>
    <w:p>
      <w:r>
        <w:t>最终记忆口诀：Reader 看 active Writer 和 waiting Writer；Writer 看 active Reader 和 active Writer；await 必须 while；通知前要持锁；等待计数在等待方法内成对维护。</w:t>
      </w:r>
    </w:p>
    <w:sectPr w:rsidR="00FC693F" w:rsidRPr="0006063C" w:rsidSect="00034616">
      <w:footerReference w:type="default" r:id="rId9"/>
      <w:pgSz w:w="12240" w:h="15840"/>
      <w:pgMar w:top="965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Pure Storage Interview Study Notes  ·  Reader Writer Lock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ptos" w:hAnsi="Aptos"/>
      <w:color w:val="191E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